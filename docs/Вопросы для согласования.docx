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Erudit: вопросы для согласования</w:t>
      </w:r>
    </w:p>
    <w:p>
      <w:r>
        <w:rPr>
          <w:i/>
          <w:color w:val="666666"/>
        </w:rPr>
        <w:t>Приложение для записи на дополнительные занятия. Версия от 16.10.2026.</w:t>
      </w:r>
    </w:p>
    <w:p>
      <w:pPr>
        <w:pStyle w:val="Heading1"/>
      </w:pPr>
      <w:r>
        <w:t>Часть 1. Школьному IT-администратору</w:t>
      </w:r>
    </w:p>
    <w:p>
      <w:pPr>
        <w:pStyle w:val="Heading2"/>
      </w:pPr>
      <w:r>
        <w:t>Данные об учителях, учениках и расписании</w:t>
      </w:r>
    </w:p>
    <w:p>
      <w:pPr>
        <w:tabs>
          <w:tab w:pos="510" w:val="left"/>
        </w:tabs>
        <w:spacing w:after="80"/>
        <w:ind w:left="510" w:hanging="340"/>
      </w:pPr>
      <w:r>
        <w:t>1.</w:t>
        <w:tab/>
      </w:r>
      <w:r>
        <w:rPr>
          <w:b w:val="0"/>
        </w:rPr>
        <w:t xml:space="preserve">Можно ли </w:t>
      </w:r>
      <w:r>
        <w:rPr>
          <w:b/>
        </w:rPr>
        <w:t>официально использовать данные сайта rasp.erudit23.ru</w:t>
      </w:r>
      <w:r>
        <w:rPr>
          <w:b w:val="0"/>
        </w:rPr>
        <w:t xml:space="preserve"> (файл json/readJsonRaspForAll.php) для загрузки учителей, классов, классных руководителей, кабинетов и звонков? Насколько стабилен формат? Как часто допустимо обращаться к нему (предлагаем раз в час с проверкой изменений)?</w:t>
      </w:r>
    </w:p>
    <w:p>
      <w:pPr>
        <w:tabs>
          <w:tab w:pos="510" w:val="left"/>
        </w:tabs>
        <w:spacing w:after="80"/>
        <w:ind w:left="510" w:hanging="340"/>
      </w:pPr>
      <w:r>
        <w:t>2.</w:t>
        <w:tab/>
      </w:r>
      <w:r>
        <w:rPr>
          <w:b w:val="0"/>
        </w:rPr>
        <w:t xml:space="preserve">В этих данных сейчас только уроки 1–7. Есть ли </w:t>
      </w:r>
      <w:r>
        <w:rPr>
          <w:b/>
        </w:rPr>
        <w:t>доп. занятия (8–9 урок)</w:t>
      </w:r>
      <w:r>
        <w:rPr>
          <w:b w:val="0"/>
        </w:rPr>
        <w:t xml:space="preserve"> в машиночитаемом виде?</w:t>
      </w:r>
    </w:p>
    <w:p>
      <w:pPr>
        <w:tabs>
          <w:tab w:pos="510" w:val="left"/>
        </w:tabs>
        <w:spacing w:after="80"/>
        <w:ind w:left="510" w:hanging="340"/>
      </w:pPr>
      <w:r>
        <w:t>3.</w:t>
        <w:tab/>
      </w:r>
      <w:r>
        <w:rPr>
          <w:b w:val="0"/>
        </w:rPr>
        <w:t xml:space="preserve">Откуда можно получить </w:t>
      </w:r>
      <w:r>
        <w:rPr>
          <w:b/>
        </w:rPr>
        <w:t>списки учеников по классам</w:t>
      </w:r>
      <w:r>
        <w:rPr>
          <w:b w:val="0"/>
        </w:rPr>
        <w:t>: электронный дневник, Сферум, другая система? Есть ли API или выгрузка в Excel/CSV?</w:t>
      </w:r>
    </w:p>
    <w:p>
      <w:pPr>
        <w:tabs>
          <w:tab w:pos="510" w:val="left"/>
        </w:tabs>
        <w:spacing w:after="80"/>
        <w:ind w:left="510" w:hanging="340"/>
      </w:pPr>
      <w:r>
        <w:t>4.</w:t>
        <w:tab/>
      </w:r>
      <w:r>
        <w:rPr>
          <w:b w:val="0"/>
        </w:rPr>
        <w:t xml:space="preserve">Есть ли в школьных системах </w:t>
      </w:r>
      <w:r>
        <w:rPr>
          <w:b/>
        </w:rPr>
        <w:t>телефоны учеников и родителей</w:t>
      </w:r>
      <w:r>
        <w:rPr>
          <w:b w:val="0"/>
        </w:rPr>
        <w:t xml:space="preserve"> и можно ли их использовать для регистрации? Или их будут вносить классные руководители?</w:t>
      </w:r>
    </w:p>
    <w:p>
      <w:pPr>
        <w:tabs>
          <w:tab w:pos="510" w:val="left"/>
        </w:tabs>
        <w:spacing w:after="80"/>
        <w:ind w:left="510" w:hanging="340"/>
      </w:pPr>
      <w:r>
        <w:t>5.</w:t>
        <w:tab/>
      </w:r>
      <w:r>
        <w:rPr>
          <w:b w:val="0"/>
        </w:rPr>
        <w:t>Как часто меняются списки (переводы, выпуск, новые сотрудники) и кто может обновлять их в нашем приложении?</w:t>
      </w:r>
    </w:p>
    <w:p>
      <w:pPr>
        <w:tabs>
          <w:tab w:pos="510" w:val="left"/>
        </w:tabs>
        <w:spacing w:after="80"/>
        <w:ind w:left="510" w:hanging="340"/>
      </w:pPr>
      <w:r>
        <w:t>6.</w:t>
        <w:tab/>
      </w:r>
      <w:r>
        <w:rPr>
          <w:b w:val="0"/>
        </w:rPr>
        <w:t xml:space="preserve">На сайте расписания есть раздел, связанный с MAX (страницы учителей). </w:t>
      </w:r>
      <w:r>
        <w:rPr>
          <w:b/>
        </w:rPr>
        <w:t>Школа уже использует MAX?</w:t>
      </w:r>
      <w:r>
        <w:rPr>
          <w:b w:val="0"/>
        </w:rPr>
        <w:t xml:space="preserve"> Есть ли у школы своя организация или бот в MAX, с которыми нужно согласовать нашего бота?</w:t>
      </w:r>
    </w:p>
    <w:p>
      <w:pPr>
        <w:pStyle w:val="Heading2"/>
      </w:pPr>
      <w:r>
        <w:t>Размещение и сеть</w:t>
      </w:r>
    </w:p>
    <w:p>
      <w:pPr>
        <w:tabs>
          <w:tab w:pos="510" w:val="left"/>
        </w:tabs>
        <w:spacing w:after="80"/>
        <w:ind w:left="510" w:hanging="340"/>
      </w:pPr>
      <w:r>
        <w:t>1.</w:t>
        <w:tab/>
      </w:r>
      <w:r>
        <w:rPr>
          <w:b w:val="0"/>
        </w:rPr>
        <w:t xml:space="preserve">Можно ли разместить приложение </w:t>
      </w:r>
      <w:r>
        <w:rPr>
          <w:b/>
        </w:rPr>
        <w:t>на школьном сервере</w:t>
      </w:r>
      <w:r>
        <w:rPr>
          <w:b w:val="0"/>
        </w:rPr>
        <w:t>? Какая ОС, есть ли Docker? Нужно примерно 2 ядра CPU, 4 ГБ RAM, 20 ГБ диска.</w:t>
      </w:r>
    </w:p>
    <w:p>
      <w:pPr>
        <w:tabs>
          <w:tab w:pos="510" w:val="left"/>
        </w:tabs>
        <w:spacing w:after="80"/>
        <w:ind w:left="510" w:hanging="340"/>
      </w:pPr>
      <w:r>
        <w:t>2.</w:t>
        <w:tab/>
      </w:r>
      <w:r>
        <w:rPr>
          <w:b w:val="0"/>
        </w:rPr>
        <w:t xml:space="preserve">Можно ли использовать школьный </w:t>
      </w:r>
      <w:r>
        <w:rPr>
          <w:b/>
        </w:rPr>
        <w:t>PostgreSQL</w:t>
      </w:r>
      <w:r>
        <w:rPr>
          <w:b w:val="0"/>
        </w:rPr>
        <w:t xml:space="preserve"> для рабочей базы? Кто отвечает за резервное копирование?</w:t>
      </w:r>
    </w:p>
    <w:p>
      <w:pPr>
        <w:tabs>
          <w:tab w:pos="510" w:val="left"/>
        </w:tabs>
        <w:spacing w:after="80"/>
        <w:ind w:left="510" w:hanging="340"/>
      </w:pPr>
      <w:r>
        <w:t>3.</w:t>
        <w:tab/>
      </w:r>
      <w:r>
        <w:rPr>
          <w:b w:val="0"/>
        </w:rPr>
        <w:t xml:space="preserve">Если приложение будет размещено вне школы: можно ли получить </w:t>
      </w:r>
      <w:r>
        <w:rPr>
          <w:b/>
        </w:rPr>
        <w:t>поддомен</w:t>
      </w:r>
      <w:r>
        <w:rPr>
          <w:b w:val="0"/>
        </w:rPr>
        <w:t xml:space="preserve"> (например, zapis.erudit23.ru) и DNS-запись на наш IP-адрес?</w:t>
      </w:r>
    </w:p>
    <w:p>
      <w:pPr>
        <w:tabs>
          <w:tab w:pos="510" w:val="left"/>
        </w:tabs>
        <w:spacing w:after="80"/>
        <w:ind w:left="510" w:hanging="340"/>
      </w:pPr>
      <w:r>
        <w:t>4.</w:t>
        <w:tab/>
      </w:r>
      <w:r>
        <w:rPr>
          <w:b/>
        </w:rPr>
        <w:t>HTTPS-сертификат</w:t>
      </w:r>
      <w:r>
        <w:rPr>
          <w:b w:val="0"/>
        </w:rPr>
        <w:t>: допустим ли Let's Encrypt? MAX требует HTTPS для мини-приложений.</w:t>
      </w:r>
    </w:p>
    <w:p>
      <w:pPr>
        <w:tabs>
          <w:tab w:pos="510" w:val="left"/>
        </w:tabs>
        <w:spacing w:after="80"/>
        <w:ind w:left="510" w:hanging="340"/>
      </w:pPr>
      <w:r>
        <w:t>5.</w:t>
        <w:tab/>
      </w:r>
      <w:r>
        <w:rPr>
          <w:b w:val="0"/>
        </w:rPr>
        <w:t xml:space="preserve">Нет ли ограничений на исходящие запросы сервера к </w:t>
      </w:r>
      <w:r>
        <w:rPr>
          <w:b/>
        </w:rPr>
        <w:t>platform-api2.max.ru</w:t>
      </w:r>
      <w:r>
        <w:rPr>
          <w:b w:val="0"/>
        </w:rPr>
        <w:t xml:space="preserve"> (API MAX) и </w:t>
      </w:r>
      <w:r>
        <w:rPr>
          <w:b/>
        </w:rPr>
        <w:t>github.com</w:t>
      </w:r>
      <w:r>
        <w:rPr>
          <w:b w:val="0"/>
        </w:rPr>
        <w:t xml:space="preserve"> (производственный календарь)?</w:t>
      </w:r>
    </w:p>
    <w:p>
      <w:pPr>
        <w:pStyle w:val="Heading2"/>
      </w:pPr>
      <w:r>
        <w:t>Безопасность и персональные данные</w:t>
      </w:r>
    </w:p>
    <w:p>
      <w:pPr>
        <w:tabs>
          <w:tab w:pos="510" w:val="left"/>
        </w:tabs>
        <w:spacing w:after="80"/>
        <w:ind w:left="510" w:hanging="340"/>
      </w:pPr>
      <w:r>
        <w:t>1.</w:t>
        <w:tab/>
      </w:r>
      <w:r>
        <w:rPr>
          <w:b w:val="0"/>
        </w:rPr>
        <w:t xml:space="preserve">Кто в школе отвечает за </w:t>
      </w:r>
      <w:r>
        <w:rPr>
          <w:b/>
        </w:rPr>
        <w:t>персональные данные (152-ФЗ)</w:t>
      </w:r>
      <w:r>
        <w:rPr>
          <w:b w:val="0"/>
        </w:rPr>
        <w:t>? Какие согласия нужны, чтобы хранить ФИО, класс и телефоны учеников и родителей в нашем приложении?</w:t>
      </w:r>
    </w:p>
    <w:p>
      <w:pPr>
        <w:tabs>
          <w:tab w:pos="510" w:val="left"/>
        </w:tabs>
        <w:spacing w:after="80"/>
        <w:ind w:left="510" w:hanging="340"/>
      </w:pPr>
      <w:r>
        <w:t>2.</w:t>
        <w:tab/>
      </w:r>
      <w:r>
        <w:rPr>
          <w:b w:val="0"/>
        </w:rPr>
        <w:t xml:space="preserve">Есть ли требование хранить данные </w:t>
      </w:r>
      <w:r>
        <w:rPr>
          <w:b/>
        </w:rPr>
        <w:t>только на серверах в РФ</w:t>
      </w:r>
      <w:r>
        <w:rPr>
          <w:b w:val="0"/>
        </w:rPr>
        <w:t>?</w:t>
      </w:r>
    </w:p>
    <w:p>
      <w:pPr>
        <w:tabs>
          <w:tab w:pos="510" w:val="left"/>
        </w:tabs>
        <w:spacing w:after="80"/>
        <w:ind w:left="510" w:hanging="340"/>
      </w:pPr>
      <w:r>
        <w:t>3.</w:t>
        <w:tab/>
      </w:r>
      <w:r>
        <w:rPr>
          <w:b w:val="0"/>
        </w:rPr>
        <w:t>Можно ли на этапе разработки использовать реальные списки, или только обезличенные тестовые данные?</w:t>
      </w:r>
    </w:p>
    <w:p>
      <w:pPr>
        <w:pStyle w:val="Heading1"/>
      </w:pPr>
      <w:r>
        <w:t>Часть 2. Руководителю проекта</w:t>
      </w:r>
    </w:p>
    <w:p>
      <w:pPr>
        <w:pStyle w:val="Heading2"/>
      </w:pPr>
      <w:r>
        <w:t>Организация проекта</w:t>
      </w:r>
    </w:p>
    <w:p>
      <w:pPr>
        <w:tabs>
          <w:tab w:pos="510" w:val="left"/>
        </w:tabs>
        <w:spacing w:after="80"/>
        <w:ind w:left="510" w:hanging="340"/>
      </w:pPr>
      <w:r>
        <w:t>1.</w:t>
        <w:tab/>
      </w:r>
      <w:r>
        <w:rPr>
          <w:b w:val="0"/>
        </w:rPr>
        <w:t>Требования к защите: что сдать (пояснительная записка, презентация, демонстрация, исходный код) и критерии оценки.</w:t>
      </w:r>
    </w:p>
    <w:p>
      <w:pPr>
        <w:tabs>
          <w:tab w:pos="510" w:val="left"/>
        </w:tabs>
        <w:spacing w:after="80"/>
        <w:ind w:left="510" w:hanging="340"/>
      </w:pPr>
      <w:r>
        <w:t>2.</w:t>
        <w:tab/>
      </w:r>
      <w:r>
        <w:rPr>
          <w:b w:val="0"/>
        </w:rPr>
        <w:t xml:space="preserve">Контрольные точки. Предлагаемый план: </w:t>
      </w:r>
      <w:r>
        <w:rPr>
          <w:b/>
        </w:rPr>
        <w:t>рабочая минимальная версия к концу января 2027</w:t>
      </w:r>
      <w:r>
        <w:rPr>
          <w:b w:val="0"/>
        </w:rPr>
        <w:t>, полная версия и пилот к концу марта 2027.</w:t>
      </w:r>
    </w:p>
    <w:p>
      <w:pPr>
        <w:tabs>
          <w:tab w:pos="510" w:val="left"/>
        </w:tabs>
        <w:spacing w:after="80"/>
        <w:ind w:left="510" w:hanging="340"/>
      </w:pPr>
      <w:r>
        <w:t>3.</w:t>
        <w:tab/>
      </w:r>
      <w:r>
        <w:rPr>
          <w:b/>
        </w:rPr>
        <w:t>Пилот в школе</w:t>
      </w:r>
      <w:r>
        <w:rPr>
          <w:b w:val="0"/>
        </w:rPr>
        <w:t>: возможен ли, с какими учителями и с какого времени? Нужно ли согласие администрации?</w:t>
      </w:r>
    </w:p>
    <w:p>
      <w:pPr>
        <w:tabs>
          <w:tab w:pos="510" w:val="left"/>
        </w:tabs>
        <w:spacing w:after="80"/>
        <w:ind w:left="510" w:hanging="340"/>
      </w:pPr>
      <w:r>
        <w:t>4.</w:t>
        <w:tab/>
      </w:r>
      <w:r>
        <w:rPr>
          <w:b w:val="0"/>
        </w:rPr>
        <w:t>Бизнес-аккаунт MAX оформлен на частное лицо. Нужно ли переоформлять его на школу для реального использования?</w:t>
      </w:r>
    </w:p>
    <w:p>
      <w:pPr>
        <w:tabs>
          <w:tab w:pos="510" w:val="left"/>
        </w:tabs>
        <w:spacing w:after="80"/>
        <w:ind w:left="510" w:hanging="340"/>
      </w:pPr>
      <w:r>
        <w:t>5.</w:t>
        <w:tab/>
      </w:r>
      <w:r>
        <w:rPr>
          <w:b w:val="0"/>
        </w:rPr>
        <w:t>Бюджет на хостинг и домен, если школьный сервер недоступен: кто оплачивает?</w:t>
      </w:r>
    </w:p>
    <w:p>
      <w:pPr>
        <w:tabs>
          <w:tab w:pos="510" w:val="left"/>
        </w:tabs>
        <w:spacing w:after="80"/>
        <w:ind w:left="510" w:hanging="340"/>
      </w:pPr>
      <w:r>
        <w:t>6.</w:t>
        <w:tab/>
      </w:r>
      <w:r>
        <w:rPr>
          <w:b w:val="0"/>
        </w:rPr>
        <w:t>Разработка ведётся с помощью ИИ-ассистента (Claude). Допустимо ли это и как это отразить в проекте?</w:t>
      </w:r>
    </w:p>
    <w:p>
      <w:pPr>
        <w:pStyle w:val="Heading2"/>
      </w:pPr>
      <w:r>
        <w:t>Правила работы приложения</w:t>
      </w:r>
    </w:p>
    <w:p>
      <w:pPr>
        <w:tabs>
          <w:tab w:pos="510" w:val="left"/>
        </w:tabs>
        <w:spacing w:after="80"/>
        <w:ind w:left="510" w:hanging="340"/>
      </w:pPr>
      <w:r>
        <w:t>1.</w:t>
        <w:tab/>
      </w:r>
      <w:r>
        <w:rPr>
          <w:b/>
        </w:rPr>
        <w:t>Ограничения записи</w:t>
      </w:r>
      <w:r>
        <w:rPr>
          <w:b w:val="0"/>
        </w:rPr>
        <w:t>: до какого момента ученик может записаться и до какого — отменить запись? Нужен ли лимит записей на ученика? Нужно ли подтверждение учителя?</w:t>
      </w:r>
    </w:p>
    <w:p>
      <w:pPr>
        <w:tabs>
          <w:tab w:pos="510" w:val="left"/>
        </w:tabs>
        <w:spacing w:after="80"/>
        <w:ind w:left="510" w:hanging="340"/>
      </w:pPr>
      <w:r>
        <w:t>2.</w:t>
        <w:tab/>
      </w:r>
      <w:r>
        <w:rPr>
          <w:b w:val="0"/>
        </w:rPr>
        <w:t xml:space="preserve">Обязательна ли </w:t>
      </w:r>
      <w:r>
        <w:rPr>
          <w:b/>
        </w:rPr>
        <w:t>тема занятия</w:t>
      </w:r>
      <w:r>
        <w:rPr>
          <w:b w:val="0"/>
        </w:rPr>
        <w:t xml:space="preserve"> (для отчётов)?</w:t>
      </w:r>
    </w:p>
    <w:p>
      <w:pPr>
        <w:tabs>
          <w:tab w:pos="510" w:val="left"/>
        </w:tabs>
        <w:spacing w:after="80"/>
        <w:ind w:left="510" w:hanging="340"/>
      </w:pPr>
      <w:r>
        <w:t>3.</w:t>
        <w:tab/>
      </w:r>
      <w:r>
        <w:rPr>
          <w:b/>
        </w:rPr>
        <w:t>Оплата и нагрузка</w:t>
      </w:r>
      <w:r>
        <w:rPr>
          <w:b w:val="0"/>
        </w:rPr>
        <w:t>: какие данные нужны в отчёте для оплаты учителям? Есть ли утверждённая форма? Различается ли оплата индивидуальных и групповых занятий?</w:t>
      </w:r>
    </w:p>
    <w:p>
      <w:pPr>
        <w:tabs>
          <w:tab w:pos="510" w:val="left"/>
        </w:tabs>
        <w:spacing w:after="80"/>
        <w:ind w:left="510" w:hanging="340"/>
      </w:pPr>
      <w:r>
        <w:t>4.</w:t>
        <w:tab/>
      </w:r>
      <w:r>
        <w:rPr>
          <w:b/>
        </w:rPr>
        <w:t>Закрытие периода</w:t>
      </w:r>
      <w:r>
        <w:rPr>
          <w:b w:val="0"/>
        </w:rPr>
        <w:t>: кто и как часто закрывает период (например, завуч ежемесячно), после чего прошлые занятия нельзя менять?</w:t>
      </w:r>
    </w:p>
    <w:p>
      <w:pPr>
        <w:tabs>
          <w:tab w:pos="510" w:val="left"/>
        </w:tabs>
        <w:spacing w:after="80"/>
        <w:ind w:left="510" w:hanging="340"/>
      </w:pPr>
      <w:r>
        <w:t>5.</w:t>
        <w:tab/>
      </w:r>
      <w:r>
        <w:rPr>
          <w:b w:val="0"/>
        </w:rPr>
        <w:t>Нужны ли отчёты по четвертям и учёт периодов ОГЭ/ЕГЭ? Если да — где взять даты четвертей?</w:t>
      </w:r>
    </w:p>
    <w:p>
      <w:pPr>
        <w:tabs>
          <w:tab w:pos="510" w:val="left"/>
        </w:tabs>
        <w:spacing w:after="80"/>
        <w:ind w:left="510" w:hanging="340"/>
      </w:pPr>
      <w:r>
        <w:t>6.</w:t>
        <w:tab/>
      </w:r>
      <w:r>
        <w:rPr>
          <w:b w:val="0"/>
        </w:rPr>
        <w:t xml:space="preserve">Включать ли </w:t>
      </w:r>
      <w:r>
        <w:rPr>
          <w:b/>
        </w:rPr>
        <w:t>родителей</w:t>
      </w:r>
      <w:r>
        <w:rPr>
          <w:b w:val="0"/>
        </w:rPr>
        <w:t xml:space="preserve"> в первую версию или добавить позже?</w:t>
      </w:r>
    </w:p>
    <w:p>
      <w:pPr>
        <w:tabs>
          <w:tab w:pos="510" w:val="left"/>
        </w:tabs>
        <w:spacing w:after="80"/>
        <w:ind w:left="510" w:hanging="340"/>
      </w:pPr>
      <w:r>
        <w:t>7.</w:t>
        <w:tab/>
      </w:r>
      <w:r>
        <w:rPr>
          <w:b w:val="0"/>
        </w:rPr>
        <w:t xml:space="preserve">Кто будет </w:t>
      </w:r>
      <w:r>
        <w:rPr>
          <w:b/>
        </w:rPr>
        <w:t>администратором</w:t>
      </w:r>
      <w:r>
        <w:rPr>
          <w:b w:val="0"/>
        </w:rPr>
        <w:t xml:space="preserve"> приложения в школе (загрузка списков, каникулы, звонки)?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2E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b/>
      <w:color w:val="1F3864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